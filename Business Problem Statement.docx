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810F" w14:textId="77777777" w:rsidR="00000671" w:rsidRDefault="00000671"/>
    <w:p w14:paraId="3BCF0111" w14:textId="7E6ACB65" w:rsidR="00000671" w:rsidRPr="006E19BD" w:rsidRDefault="00000000" w:rsidP="006E19BD">
      <w:pPr>
        <w:jc w:val="center"/>
        <w:rPr>
          <w:b/>
          <w:bCs/>
          <w:sz w:val="40"/>
          <w:szCs w:val="40"/>
        </w:rPr>
      </w:pPr>
      <w:r w:rsidRPr="006E19BD">
        <w:rPr>
          <w:b/>
          <w:bCs/>
          <w:sz w:val="40"/>
          <w:szCs w:val="40"/>
        </w:rPr>
        <w:t xml:space="preserve">Business Problem </w:t>
      </w:r>
      <w:r w:rsidR="006E19BD" w:rsidRPr="006E19BD">
        <w:rPr>
          <w:b/>
          <w:bCs/>
          <w:sz w:val="40"/>
          <w:szCs w:val="40"/>
        </w:rPr>
        <w:t>Statement</w:t>
      </w:r>
    </w:p>
    <w:p w14:paraId="0F68C365" w14:textId="77777777" w:rsidR="00000671" w:rsidRPr="006E19BD" w:rsidRDefault="00000000">
      <w:pPr>
        <w:rPr>
          <w:b/>
          <w:bCs/>
        </w:rPr>
      </w:pPr>
      <w:r w:rsidRPr="006E19BD">
        <w:rPr>
          <w:b/>
          <w:bCs/>
        </w:rPr>
        <w:t>1. Introduction</w:t>
      </w:r>
    </w:p>
    <w:p w14:paraId="026BB079" w14:textId="0FE38467" w:rsidR="00000671" w:rsidRDefault="00000000">
      <w:r>
        <w:t>In today’s competitive retail environment, understanding customer behavior is one of the most important drivers of business success. Retail companies collect large amounts of data from both online and offline transactions. However, gathering data is only the first step—organizations must be able to analyze and interpret it to make meaningful business decisions.</w:t>
      </w:r>
    </w:p>
    <w:p w14:paraId="3EF655D0" w14:textId="265B1D7D" w:rsidR="00000671" w:rsidRDefault="00000000">
      <w:r>
        <w:t>The company in this business problem has observed significant changes in customer behavior across demographics, product categories, and sales channels. Factors such as discounts, reviews, prices, seasons, and payment preferences all contribute to influencing customer decisions. To thrive in a highly dynamic retail landscape, the company aims to deeply analyze these behavioral patterns and use the findings to increase customer satisfaction, drive sales growth, and strengthen long-term loyalty.</w:t>
      </w:r>
    </w:p>
    <w:p w14:paraId="0B46D552" w14:textId="77777777" w:rsidR="00000671" w:rsidRDefault="00000000">
      <w:r>
        <w:t>The project involves analyzing a consumer behavior dataset using Python, SQL, and Power BI. The overall goal is to provide actionable insights that help the management team make informed decisions and implement strategic initiatives.</w:t>
      </w:r>
    </w:p>
    <w:p w14:paraId="37726C94" w14:textId="77777777" w:rsidR="00000671" w:rsidRDefault="00000671"/>
    <w:p w14:paraId="3BBC2FAD" w14:textId="77777777" w:rsidR="00000671" w:rsidRPr="006E19BD" w:rsidRDefault="00000000">
      <w:pPr>
        <w:rPr>
          <w:b/>
          <w:bCs/>
        </w:rPr>
      </w:pPr>
      <w:r w:rsidRPr="006E19BD">
        <w:rPr>
          <w:b/>
          <w:bCs/>
        </w:rPr>
        <w:t>2. Business Problem Statement</w:t>
      </w:r>
    </w:p>
    <w:p w14:paraId="1D0A09A9" w14:textId="1087157C" w:rsidR="00000671" w:rsidRDefault="00000000">
      <w:r>
        <w:t>A leading retail organization wants to understand the changes in customer shopping patterns more clearly. Management has noticed variations in buying behavior depending on demographics, seasons, product types, and the sales channel used. They want to identify the most important factors driving customer purchases and repeat buying behavior.</w:t>
      </w:r>
    </w:p>
    <w:p w14:paraId="25214FB2" w14:textId="77777777" w:rsidR="00000671" w:rsidRDefault="00000000">
      <w:r>
        <w:t>Some key behavior-influencing factors include:</w:t>
      </w:r>
    </w:p>
    <w:p w14:paraId="09FB1517" w14:textId="77777777" w:rsidR="00000671" w:rsidRDefault="00000000">
      <w:r>
        <w:t>• Discounts and promotional offers</w:t>
      </w:r>
    </w:p>
    <w:p w14:paraId="0064DA64" w14:textId="77777777" w:rsidR="00000671" w:rsidRDefault="00000000">
      <w:r>
        <w:t>• Product reviews and customer ratings</w:t>
      </w:r>
    </w:p>
    <w:p w14:paraId="381AE94C" w14:textId="77777777" w:rsidR="00000671" w:rsidRDefault="00000000">
      <w:r>
        <w:t>• Seasonal purchase patterns</w:t>
      </w:r>
    </w:p>
    <w:p w14:paraId="7B74E093" w14:textId="77777777" w:rsidR="00000671" w:rsidRDefault="00000000">
      <w:r>
        <w:t>• Payment method preferences</w:t>
      </w:r>
    </w:p>
    <w:p w14:paraId="7FDDD024" w14:textId="681AA237" w:rsidR="00000671" w:rsidRDefault="00000000">
      <w:r>
        <w:t>• Buying frequency and loyalty indicators</w:t>
      </w:r>
    </w:p>
    <w:p w14:paraId="7B86F5A7" w14:textId="77777777" w:rsidR="00000671" w:rsidRDefault="00000000">
      <w:r>
        <w:t>Central Business Question:</w:t>
      </w:r>
    </w:p>
    <w:p w14:paraId="05F95BF0" w14:textId="294FFE0E" w:rsidR="00000671" w:rsidRDefault="00000000">
      <w:r>
        <w:t>“How can the company leverage consumer shopping data to identify trends, improve customer engagement, and optimize marketing and product strategies?”</w:t>
      </w:r>
    </w:p>
    <w:p w14:paraId="4A48B6E4" w14:textId="77777777" w:rsidR="00000671" w:rsidRDefault="00000000">
      <w:r>
        <w:lastRenderedPageBreak/>
        <w:t>To answer this question, a structured data analysis approach is required, involving data cleaning, preparation, SQL-based analysis, visualization, and report creation.</w:t>
      </w:r>
    </w:p>
    <w:p w14:paraId="629D2537" w14:textId="77777777" w:rsidR="00000671" w:rsidRDefault="00000671"/>
    <w:p w14:paraId="41A98765" w14:textId="77777777" w:rsidR="00000671" w:rsidRPr="006E19BD" w:rsidRDefault="00000000">
      <w:pPr>
        <w:rPr>
          <w:b/>
          <w:bCs/>
        </w:rPr>
      </w:pPr>
      <w:r w:rsidRPr="006E19BD">
        <w:rPr>
          <w:b/>
          <w:bCs/>
        </w:rPr>
        <w:t>3. Deliverable 1: Data Preparation &amp; Modeling (Python)</w:t>
      </w:r>
    </w:p>
    <w:p w14:paraId="0D6827D6" w14:textId="7CD227EA" w:rsidR="00000671" w:rsidRDefault="00000000">
      <w:r>
        <w:t>The first step of the project involves preparing the dataset for detailed analysis. Raw data usually contains missing values, incorrect formats, duplicate records, and other irregularities. Python is used to perform data cleaning and transformation.</w:t>
      </w:r>
    </w:p>
    <w:p w14:paraId="6FCD03D9" w14:textId="77777777" w:rsidR="00000671" w:rsidRDefault="00000000">
      <w:r>
        <w:t>Key steps include:</w:t>
      </w:r>
    </w:p>
    <w:p w14:paraId="27198422" w14:textId="77777777" w:rsidR="00000671" w:rsidRDefault="00000000">
      <w:r>
        <w:t>a. Data Cleaning</w:t>
      </w:r>
    </w:p>
    <w:p w14:paraId="18EEE033" w14:textId="77777777" w:rsidR="00000671" w:rsidRDefault="00000000">
      <w:r>
        <w:t>• Handling blank or missing values</w:t>
      </w:r>
    </w:p>
    <w:p w14:paraId="1F1BC1D2" w14:textId="77777777" w:rsidR="00000671" w:rsidRDefault="00000000">
      <w:r>
        <w:t>• Correcting incorrect data formats</w:t>
      </w:r>
    </w:p>
    <w:p w14:paraId="06E75F19" w14:textId="77777777" w:rsidR="00000671" w:rsidRDefault="00000000">
      <w:r>
        <w:t>• Removing duplicates</w:t>
      </w:r>
    </w:p>
    <w:p w14:paraId="7E58A62E" w14:textId="25522B21" w:rsidR="00000671" w:rsidRDefault="00000000">
      <w:r>
        <w:t>• Standardizing text values for consistency</w:t>
      </w:r>
    </w:p>
    <w:p w14:paraId="29EC23EE" w14:textId="77777777" w:rsidR="00000671" w:rsidRDefault="00000000">
      <w:r>
        <w:t>b. Data Transformation</w:t>
      </w:r>
    </w:p>
    <w:p w14:paraId="632B269E" w14:textId="77777777" w:rsidR="00000671" w:rsidRDefault="00000000">
      <w:r>
        <w:t>• Creating new computed fields such as total_spent or discount_percentage</w:t>
      </w:r>
    </w:p>
    <w:p w14:paraId="09756E58" w14:textId="77777777" w:rsidR="00000671" w:rsidRDefault="00000000">
      <w:r>
        <w:t>• Extracting time-based features like month, quarter, or season</w:t>
      </w:r>
    </w:p>
    <w:p w14:paraId="7916CB81" w14:textId="77777777" w:rsidR="00000671" w:rsidRDefault="00000000">
      <w:r>
        <w:t>• Encoding categorical values if necessary</w:t>
      </w:r>
    </w:p>
    <w:p w14:paraId="1E3381B8" w14:textId="5C4D52D9" w:rsidR="00000671" w:rsidRDefault="00000000">
      <w:r>
        <w:t>• Grouping customers or products into segments</w:t>
      </w:r>
    </w:p>
    <w:p w14:paraId="39044530" w14:textId="77777777" w:rsidR="00000671" w:rsidRDefault="00000000">
      <w:r>
        <w:t>c. Data Modeling</w:t>
      </w:r>
    </w:p>
    <w:p w14:paraId="73DF1801" w14:textId="77777777" w:rsidR="00000671" w:rsidRDefault="00000000">
      <w:r>
        <w:t>• Organizing data tables for easier SQL querying</w:t>
      </w:r>
    </w:p>
    <w:p w14:paraId="50A8C8D6" w14:textId="77777777" w:rsidR="00000671" w:rsidRDefault="00000000">
      <w:r>
        <w:t>• Establishing relationships between customers, transactions, and products</w:t>
      </w:r>
    </w:p>
    <w:p w14:paraId="4E2A454D" w14:textId="1D704213" w:rsidR="00000671" w:rsidRDefault="00000000">
      <w:r>
        <w:t>• Preparing a final cleaned dataset for analysis and dashboarding</w:t>
      </w:r>
    </w:p>
    <w:p w14:paraId="46B16B85" w14:textId="77777777" w:rsidR="00000671" w:rsidRDefault="00000000">
      <w:r>
        <w:t>This step ensures that all following analysis is accurate, high‑quality, and meaningful.</w:t>
      </w:r>
    </w:p>
    <w:p w14:paraId="1F76B146" w14:textId="77777777" w:rsidR="00000671" w:rsidRDefault="00000671"/>
    <w:p w14:paraId="277B89BF" w14:textId="77777777" w:rsidR="00000671" w:rsidRPr="006E19BD" w:rsidRDefault="00000000">
      <w:pPr>
        <w:rPr>
          <w:b/>
          <w:bCs/>
        </w:rPr>
      </w:pPr>
      <w:r w:rsidRPr="006E19BD">
        <w:rPr>
          <w:b/>
          <w:bCs/>
        </w:rPr>
        <w:t>4. Deliverable 2: Data Analysis (SQL)</w:t>
      </w:r>
    </w:p>
    <w:p w14:paraId="094C0AC2" w14:textId="7C7DB0DA" w:rsidR="00000671" w:rsidRDefault="00000000">
      <w:r>
        <w:t>Once the dataset is cleaned, SQL is used for analyzing business patterns by running structured queries. SQL helps simulate real-world business scenarios, allowing the identification of customer groups, popular products, and key business drivers.</w:t>
      </w:r>
    </w:p>
    <w:p w14:paraId="4545712B" w14:textId="77777777" w:rsidR="00000671" w:rsidRDefault="00000000">
      <w:r>
        <w:lastRenderedPageBreak/>
        <w:t>Important areas of SQL analysis:</w:t>
      </w:r>
    </w:p>
    <w:p w14:paraId="14135D69" w14:textId="77777777" w:rsidR="00000671" w:rsidRDefault="00000000">
      <w:r>
        <w:t>a. Customer Segmentation</w:t>
      </w:r>
    </w:p>
    <w:p w14:paraId="45F33001" w14:textId="77777777" w:rsidR="00000671" w:rsidRDefault="00000000">
      <w:r>
        <w:t>• Identify high-value and loyal customers</w:t>
      </w:r>
    </w:p>
    <w:p w14:paraId="1D856C4F" w14:textId="77777777" w:rsidR="00000671" w:rsidRDefault="00000000">
      <w:r>
        <w:t>• Analyze buying frequency</w:t>
      </w:r>
    </w:p>
    <w:p w14:paraId="5BEE8763" w14:textId="76A39450" w:rsidR="00000671" w:rsidRDefault="00000000">
      <w:r>
        <w:t>• Segment customers based on demographics and spending habits</w:t>
      </w:r>
    </w:p>
    <w:p w14:paraId="68CCC212" w14:textId="77777777" w:rsidR="00000671" w:rsidRDefault="00000000">
      <w:r>
        <w:t>b. Purchase Behavior Analysis</w:t>
      </w:r>
    </w:p>
    <w:p w14:paraId="123E15F7" w14:textId="77777777" w:rsidR="00000671" w:rsidRDefault="00000000">
      <w:r>
        <w:t>• Identify top-selling products and categories</w:t>
      </w:r>
    </w:p>
    <w:p w14:paraId="72DD6E02" w14:textId="77777777" w:rsidR="00000671" w:rsidRDefault="00000000">
      <w:r>
        <w:t>• Track revenue patterns over months or seasons</w:t>
      </w:r>
    </w:p>
    <w:p w14:paraId="22534DBF" w14:textId="7CF69BB2" w:rsidR="00000671" w:rsidRDefault="00000000">
      <w:r>
        <w:t>• Compare online vs. offline purchase trends</w:t>
      </w:r>
    </w:p>
    <w:p w14:paraId="70DA6782" w14:textId="77777777" w:rsidR="00000671" w:rsidRDefault="00000000">
      <w:r>
        <w:t>c. Purchase Drivers</w:t>
      </w:r>
    </w:p>
    <w:p w14:paraId="05C1DF3D" w14:textId="77777777" w:rsidR="00000671" w:rsidRDefault="00000000">
      <w:r>
        <w:t>• Understand the impact of discounts on sales</w:t>
      </w:r>
    </w:p>
    <w:p w14:paraId="799DE81F" w14:textId="77777777" w:rsidR="00000671" w:rsidRDefault="00000000">
      <w:r>
        <w:t>• Analyze whether higher-rated products perform better</w:t>
      </w:r>
    </w:p>
    <w:p w14:paraId="354F0253" w14:textId="1BBFE949" w:rsidR="00000671" w:rsidRDefault="00000000">
      <w:r>
        <w:t>• Identify preferred payment methods</w:t>
      </w:r>
    </w:p>
    <w:p w14:paraId="3318FD06" w14:textId="77777777" w:rsidR="00000671" w:rsidRDefault="00000000">
      <w:r>
        <w:t>d. Loyalty and Engagement</w:t>
      </w:r>
    </w:p>
    <w:p w14:paraId="60AFA4F9" w14:textId="77777777" w:rsidR="00000671" w:rsidRDefault="00000000">
      <w:r>
        <w:t>• Repeat purchase trends</w:t>
      </w:r>
    </w:p>
    <w:p w14:paraId="4D58BD79" w14:textId="77777777" w:rsidR="00000671" w:rsidRDefault="00000000">
      <w:r>
        <w:t>• Customer churn possibilities</w:t>
      </w:r>
    </w:p>
    <w:p w14:paraId="4EAD85BF" w14:textId="2C656578" w:rsidR="00000671" w:rsidRDefault="00000000">
      <w:r>
        <w:t>• Average order value patterns</w:t>
      </w:r>
    </w:p>
    <w:p w14:paraId="71F0E0DA" w14:textId="77777777" w:rsidR="00000671" w:rsidRDefault="00000000">
      <w:r>
        <w:t>These insights reveal how different factors influence customer decisions.</w:t>
      </w:r>
    </w:p>
    <w:p w14:paraId="40EEFDB0" w14:textId="77777777" w:rsidR="00000671" w:rsidRDefault="00000671"/>
    <w:p w14:paraId="2B871165" w14:textId="77777777" w:rsidR="00000671" w:rsidRPr="006E19BD" w:rsidRDefault="00000000">
      <w:pPr>
        <w:rPr>
          <w:b/>
          <w:bCs/>
        </w:rPr>
      </w:pPr>
      <w:r w:rsidRPr="006E19BD">
        <w:rPr>
          <w:b/>
          <w:bCs/>
        </w:rPr>
        <w:t>5. Deliverable 3: Visualization &amp; Insights (Power BI)</w:t>
      </w:r>
    </w:p>
    <w:p w14:paraId="2D44CF7D" w14:textId="48F27F2A" w:rsidR="00000671" w:rsidRDefault="00000000">
      <w:r>
        <w:t>Power BI is used to convert the findings from SQL and Python into interactive dashboards. These dashboards allow management to explore insights visually and make informed decisions.</w:t>
      </w:r>
    </w:p>
    <w:p w14:paraId="43D8B285" w14:textId="77777777" w:rsidR="00000671" w:rsidRDefault="00000000">
      <w:r>
        <w:t>Key dashboard components:</w:t>
      </w:r>
    </w:p>
    <w:p w14:paraId="6B45766D" w14:textId="77777777" w:rsidR="00000671" w:rsidRDefault="00000000">
      <w:r>
        <w:t>• Customer Overview – age groups, locations, loyalty</w:t>
      </w:r>
    </w:p>
    <w:p w14:paraId="62DD12D4" w14:textId="77777777" w:rsidR="00000671" w:rsidRDefault="00000000">
      <w:r>
        <w:t>• Sales Performance – revenue by category, monthly trends</w:t>
      </w:r>
    </w:p>
    <w:p w14:paraId="56284A1F" w14:textId="77777777" w:rsidR="00000671" w:rsidRDefault="00000000">
      <w:r>
        <w:t>• Product Insights – best sellers, rating impact, discount effect</w:t>
      </w:r>
    </w:p>
    <w:p w14:paraId="260AF748" w14:textId="1A054E8B" w:rsidR="00000671" w:rsidRDefault="00000000">
      <w:r>
        <w:lastRenderedPageBreak/>
        <w:t>• Engagement Metrics – buying frequency, channel preferences</w:t>
      </w:r>
    </w:p>
    <w:p w14:paraId="0DBD39E9" w14:textId="77777777" w:rsidR="00000671" w:rsidRDefault="00000000">
      <w:r>
        <w:t>Power BI visuals make it easier for stakeholders to understand the overall business picture without reading through complex datasets or code.</w:t>
      </w:r>
    </w:p>
    <w:p w14:paraId="2F634E54" w14:textId="77777777" w:rsidR="00000671" w:rsidRDefault="00000671"/>
    <w:p w14:paraId="0FC0A637" w14:textId="77777777" w:rsidR="00000671" w:rsidRPr="006E19BD" w:rsidRDefault="00000000">
      <w:pPr>
        <w:rPr>
          <w:b/>
          <w:bCs/>
        </w:rPr>
      </w:pPr>
      <w:r w:rsidRPr="006E19BD">
        <w:rPr>
          <w:b/>
          <w:bCs/>
        </w:rPr>
        <w:t>6. Deliverable 4: Report and Presentation</w:t>
      </w:r>
    </w:p>
    <w:p w14:paraId="7F87063A" w14:textId="58A2EDA1" w:rsidR="00000671" w:rsidRDefault="00000000">
      <w:r>
        <w:t>A well-organized project report summarizes the entire workflow, insights, and recommendations.</w:t>
      </w:r>
    </w:p>
    <w:p w14:paraId="7A06CC63" w14:textId="77777777" w:rsidR="00000671" w:rsidRDefault="00000000">
      <w:r>
        <w:t>The report includes:</w:t>
      </w:r>
    </w:p>
    <w:p w14:paraId="71DBF2C4" w14:textId="77777777" w:rsidR="00000671" w:rsidRDefault="00000000">
      <w:r>
        <w:t>• Problem background and objectives</w:t>
      </w:r>
    </w:p>
    <w:p w14:paraId="1DFD2C56" w14:textId="77777777" w:rsidR="00000671" w:rsidRDefault="00000000">
      <w:r>
        <w:t>• Data cleaning and preparation steps</w:t>
      </w:r>
    </w:p>
    <w:p w14:paraId="149A9EB6" w14:textId="77777777" w:rsidR="00000671" w:rsidRDefault="00000000">
      <w:r>
        <w:t>• SQL and Power BI insights</w:t>
      </w:r>
    </w:p>
    <w:p w14:paraId="0AC759D4" w14:textId="77777777" w:rsidR="00000671" w:rsidRDefault="00000000">
      <w:r>
        <w:t>• Visual explanations of trends</w:t>
      </w:r>
    </w:p>
    <w:p w14:paraId="1CCDC5DA" w14:textId="77777777" w:rsidR="00000671" w:rsidRDefault="00000000">
      <w:r>
        <w:t>• Business recommendations such as:</w:t>
      </w:r>
    </w:p>
    <w:p w14:paraId="1D2BF9A4" w14:textId="77777777" w:rsidR="00000671" w:rsidRDefault="00000000">
      <w:r>
        <w:t>- Provide targeted discounts for specific customer groups</w:t>
      </w:r>
    </w:p>
    <w:p w14:paraId="3B14B9F5" w14:textId="77777777" w:rsidR="00000671" w:rsidRDefault="00000000">
      <w:r>
        <w:t>- Promote high-rated products aggressively</w:t>
      </w:r>
    </w:p>
    <w:p w14:paraId="252EBA62" w14:textId="77777777" w:rsidR="00000671" w:rsidRDefault="00000000">
      <w:r>
        <w:t>- Enhance mobile app experience for younger users</w:t>
      </w:r>
    </w:p>
    <w:p w14:paraId="0CB0F4EE" w14:textId="77777777" w:rsidR="00000671" w:rsidRDefault="00000000">
      <w:r>
        <w:t>- Offer personalized product suggestions</w:t>
      </w:r>
    </w:p>
    <w:p w14:paraId="5313E9CB" w14:textId="7D833019" w:rsidR="00000671" w:rsidRDefault="00000000">
      <w:r>
        <w:t>- Strengthen loyalty programs</w:t>
      </w:r>
    </w:p>
    <w:p w14:paraId="3DFD04A9" w14:textId="77777777" w:rsidR="00000671" w:rsidRDefault="00000000">
      <w:r>
        <w:t>A presentation is also created to communicate the results clearly to stakeholders, highlighting important insights with visuals.</w:t>
      </w:r>
    </w:p>
    <w:p w14:paraId="2EA8A129" w14:textId="77777777" w:rsidR="00000671" w:rsidRDefault="00000671"/>
    <w:p w14:paraId="163B6C9A" w14:textId="77777777" w:rsidR="00000671" w:rsidRPr="006E19BD" w:rsidRDefault="00000000">
      <w:pPr>
        <w:rPr>
          <w:b/>
          <w:bCs/>
        </w:rPr>
      </w:pPr>
      <w:r w:rsidRPr="006E19BD">
        <w:rPr>
          <w:b/>
          <w:bCs/>
        </w:rPr>
        <w:t>7. Deliverable 5: GitHub Repository</w:t>
      </w:r>
    </w:p>
    <w:p w14:paraId="00C20719" w14:textId="77777777" w:rsidR="00000671" w:rsidRDefault="00000000">
      <w:r>
        <w:t>A complete GitHub repository is maintained with:</w:t>
      </w:r>
    </w:p>
    <w:p w14:paraId="2E96F192" w14:textId="77777777" w:rsidR="00000671" w:rsidRDefault="00000000">
      <w:r>
        <w:t>• Python scripts</w:t>
      </w:r>
    </w:p>
    <w:p w14:paraId="6FBE3D50" w14:textId="77777777" w:rsidR="00000671" w:rsidRDefault="00000000">
      <w:r>
        <w:t>• SQL queries</w:t>
      </w:r>
    </w:p>
    <w:p w14:paraId="70431225" w14:textId="77777777" w:rsidR="00000671" w:rsidRDefault="00000000">
      <w:r>
        <w:t>• Power BI reports</w:t>
      </w:r>
    </w:p>
    <w:p w14:paraId="581C0336" w14:textId="77777777" w:rsidR="00000671" w:rsidRDefault="00000000">
      <w:r>
        <w:t>• Final project report</w:t>
      </w:r>
    </w:p>
    <w:p w14:paraId="27507B32" w14:textId="2CD91D87" w:rsidR="00000671" w:rsidRDefault="00000000">
      <w:r>
        <w:lastRenderedPageBreak/>
        <w:t>• Documentation and instructions</w:t>
      </w:r>
    </w:p>
    <w:p w14:paraId="5592E7D5" w14:textId="77777777" w:rsidR="00000671" w:rsidRDefault="00000000">
      <w:r>
        <w:t>This ensures transparency, future use, and easy accessibility.</w:t>
      </w:r>
    </w:p>
    <w:p w14:paraId="7FD4B8D5" w14:textId="77777777" w:rsidR="00000671" w:rsidRDefault="00000671"/>
    <w:p w14:paraId="1EC3B725" w14:textId="77777777" w:rsidR="00000671" w:rsidRPr="006E19BD" w:rsidRDefault="00000000">
      <w:pPr>
        <w:rPr>
          <w:b/>
          <w:bCs/>
        </w:rPr>
      </w:pPr>
      <w:r w:rsidRPr="006E19BD">
        <w:rPr>
          <w:b/>
          <w:bCs/>
        </w:rPr>
        <w:t>8. Conclusion</w:t>
      </w:r>
    </w:p>
    <w:p w14:paraId="5555D258" w14:textId="77777777" w:rsidR="00000671" w:rsidRDefault="00000000">
      <w:r>
        <w:t>The project provides a structured approach to translating customer shopping data into meaningful business insights. By using Python, SQL, and Power BI, the retail company can better understand customer patterns, improve engagement, and make data-driven decisions. The insights help the organization optimize marketing strategies, design targeted promotions, enhance product recommendations, and ultimately improve long-term customer relationships and business performance.</w:t>
      </w:r>
    </w:p>
    <w:p w14:paraId="587353E2" w14:textId="77777777" w:rsidR="00000671" w:rsidRDefault="00000671"/>
    <w:sectPr w:rsidR="000006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975181">
    <w:abstractNumId w:val="8"/>
  </w:num>
  <w:num w:numId="2" w16cid:durableId="572546677">
    <w:abstractNumId w:val="6"/>
  </w:num>
  <w:num w:numId="3" w16cid:durableId="1395197489">
    <w:abstractNumId w:val="5"/>
  </w:num>
  <w:num w:numId="4" w16cid:durableId="16515662">
    <w:abstractNumId w:val="4"/>
  </w:num>
  <w:num w:numId="5" w16cid:durableId="545875339">
    <w:abstractNumId w:val="7"/>
  </w:num>
  <w:num w:numId="6" w16cid:durableId="1870139435">
    <w:abstractNumId w:val="3"/>
  </w:num>
  <w:num w:numId="7" w16cid:durableId="2125466323">
    <w:abstractNumId w:val="2"/>
  </w:num>
  <w:num w:numId="8" w16cid:durableId="543106086">
    <w:abstractNumId w:val="1"/>
  </w:num>
  <w:num w:numId="9" w16cid:durableId="51696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71"/>
    <w:rsid w:val="00034616"/>
    <w:rsid w:val="0006063C"/>
    <w:rsid w:val="0015074B"/>
    <w:rsid w:val="0029639D"/>
    <w:rsid w:val="00326F90"/>
    <w:rsid w:val="004D6379"/>
    <w:rsid w:val="006E19BD"/>
    <w:rsid w:val="00730939"/>
    <w:rsid w:val="00AA1D8D"/>
    <w:rsid w:val="00B47730"/>
    <w:rsid w:val="00CB0664"/>
    <w:rsid w:val="00EB0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4DB24"/>
  <w14:defaultImageDpi w14:val="300"/>
  <w15:docId w15:val="{301D04BD-FB46-4FC1-8B07-8CF497C8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820</Words>
  <Characters>5341</Characters>
  <Application>Microsoft Office Word</Application>
  <DocSecurity>0</DocSecurity>
  <Lines>127</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Blessingmeshach Rajadurai</cp:lastModifiedBy>
  <cp:revision>3</cp:revision>
  <dcterms:created xsi:type="dcterms:W3CDTF">2013-12-23T23:15:00Z</dcterms:created>
  <dcterms:modified xsi:type="dcterms:W3CDTF">2025-12-10T05:08:00Z</dcterms:modified>
  <cp:category/>
</cp:coreProperties>
</file>